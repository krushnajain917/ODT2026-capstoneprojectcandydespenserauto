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964"/>
          <w:sz w:val="44"/>
        </w:rPr>
        <w:t>Project Design Document</w:t>
      </w:r>
    </w:p>
    <w:p>
      <w:r>
        <w:rPr>
          <w:i/>
          <w:color w:val="666666"/>
          <w:sz w:val="22"/>
        </w:rPr>
        <w:t>Candy Shuffle Game — ESP32 Candy Dispenser</w:t>
      </w:r>
    </w:p>
    <w:p/>
    <w:p>
      <w:pPr>
        <w:spacing w:before="280" w:after="80"/>
        <w:pBdr>
          <w:bottom w:val="single" w:sz="6" w:space="1" w:color="2E74B5"/>
        </w:pBdr>
      </w:pPr>
      <w:r>
        <w:rPr>
          <w:b/>
          <w:color w:val="1F3964"/>
          <w:sz w:val="32"/>
        </w:rPr>
        <w:t>1. Project Overview</w:t>
      </w:r>
    </w:p>
    <w:p>
      <w:pPr>
        <w:spacing w:after="80"/>
      </w:pPr>
      <w:r>
        <w:rPr>
          <w:sz w:val="22"/>
        </w:rPr>
        <w:t>The Candy Shuffle Game is a Squid Game-themed interactive candy dispenser arcade built on two ESP32 microcontrollers. Players spin a colour wheel, track a shuffling LED sequence, and reach into the correct slot to win candy. A host-controlled Luck Mode triggers a jackpot dispensing all three slots at once via a smartphone app.</w:t>
      </w:r>
    </w:p>
    <w:p>
      <w:pPr>
        <w:spacing w:before="280" w:after="80"/>
        <w:pBdr>
          <w:bottom w:val="single" w:sz="6" w:space="1" w:color="2E74B5"/>
        </w:pBdr>
      </w:pPr>
      <w:r>
        <w:rPr>
          <w:b/>
          <w:color w:val="1F3964"/>
          <w:sz w:val="32"/>
        </w:rPr>
        <w:t>2. System Architecture</w:t>
      </w:r>
    </w:p>
    <w:p>
      <w:pPr>
        <w:spacing w:after="80"/>
      </w:pPr>
      <w:r>
        <w:rPr>
          <w:sz w:val="22"/>
        </w:rPr>
        <w:t>The system is split across two ESP32 boards communicating wirelessly:</w:t>
      </w:r>
    </w:p>
    <w:p>
      <w:pPr>
        <w:pStyle w:val="ListBullet"/>
        <w:spacing w:after="40"/>
      </w:pPr>
      <w:r>
        <w:rPr>
          <w:b/>
          <w:sz w:val="22"/>
        </w:rPr>
        <w:t xml:space="preserve">ESP32 A:  </w:t>
      </w:r>
      <w:r>
        <w:rPr>
          <w:sz w:val="22"/>
        </w:rPr>
        <w:t>Game controller — handles RFID, shuffle animation, indicator LEDs, start button</w:t>
      </w:r>
    </w:p>
    <w:p>
      <w:pPr>
        <w:pStyle w:val="ListBullet"/>
        <w:spacing w:after="40"/>
      </w:pPr>
      <w:r>
        <w:rPr>
          <w:b/>
          <w:sz w:val="22"/>
        </w:rPr>
        <w:t xml:space="preserve">ESP32 B:  </w:t>
      </w:r>
      <w:r>
        <w:rPr>
          <w:sz w:val="22"/>
        </w:rPr>
        <w:t>Dispenser unit — handles servos, IR sensors, NeoPixel ring, BLE for phone connection</w:t>
      </w:r>
    </w:p>
    <w:p>
      <w:pPr>
        <w:pStyle w:val="ListBullet"/>
        <w:spacing w:after="40"/>
      </w:pPr>
      <w:r>
        <w:rPr>
          <w:b/>
          <w:sz w:val="22"/>
        </w:rPr>
        <w:t xml:space="preserve">Comms:  </w:t>
      </w:r>
      <w:r>
        <w:rPr>
          <w:sz w:val="22"/>
        </w:rPr>
        <w:t>ESP32 A → ESP32 B: ESP-NOW (wireless, no wires between boards)</w:t>
      </w:r>
    </w:p>
    <w:p>
      <w:pPr>
        <w:pStyle w:val="ListBullet"/>
        <w:spacing w:after="40"/>
      </w:pPr>
      <w:r>
        <w:rPr>
          <w:b/>
          <w:sz w:val="22"/>
        </w:rPr>
        <w:t xml:space="preserve">BLE:  </w:t>
      </w:r>
      <w:r>
        <w:rPr>
          <w:sz w:val="22"/>
        </w:rPr>
        <w:t>Phone → ESP32 B: Bluetooth LE UART (MIT App Inventor)</w:t>
      </w:r>
    </w:p>
    <w:p>
      <w:pPr>
        <w:spacing w:before="280" w:after="80"/>
        <w:pBdr>
          <w:bottom w:val="single" w:sz="6" w:space="1" w:color="2E74B5"/>
        </w:pBdr>
      </w:pPr>
      <w:r>
        <w:rPr>
          <w:b/>
          <w:color w:val="1F3964"/>
          <w:sz w:val="32"/>
        </w:rPr>
        <w:t>3. Hardware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3168"/>
            <w:shd w:fill="2E74B5" w:val="clear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1440"/>
            <w:shd w:fill="2E74B5" w:val="clear"/>
          </w:tcPr>
          <w:p>
            <w:r>
              <w:rPr>
                <w:b/>
                <w:color w:val="FFFFFF"/>
                <w:sz w:val="20"/>
              </w:rPr>
              <w:t>Quantity</w:t>
            </w:r>
          </w:p>
        </w:tc>
        <w:tc>
          <w:tcPr>
            <w:tcW w:type="dxa" w:w="3600"/>
            <w:shd w:fill="2E74B5" w:val="clear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1440"/>
            <w:shd w:fill="2E74B5" w:val="clear"/>
          </w:tcPr>
          <w:p>
            <w:r>
              <w:rPr>
                <w:b/>
                <w:color w:val="FFFFFF"/>
                <w:sz w:val="20"/>
              </w:rPr>
              <w:t>Board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ESP32-WROOM-32 DevKit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Main microcontrollers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 &amp; B</w:t>
            </w:r>
          </w:p>
        </w:tc>
      </w:tr>
      <w:tr>
        <w:tc>
          <w:tcPr>
            <w:tcW w:type="dxa" w:w="3168"/>
            <w:shd w:fill="EEF3FB" w:val="clear"/>
          </w:tcPr>
          <w:p>
            <w:r>
              <w:rPr>
                <w:sz w:val="20"/>
              </w:rPr>
              <w:t>RFID RC522</w:t>
            </w:r>
          </w:p>
        </w:tc>
        <w:tc>
          <w:tcPr>
            <w:tcW w:type="dxa" w:w="1440"/>
            <w:shd w:fill="EEF3FB" w:val="clea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600"/>
            <w:shd w:fill="EEF3FB" w:val="clear"/>
          </w:tcPr>
          <w:p>
            <w:r>
              <w:rPr>
                <w:sz w:val="20"/>
              </w:rPr>
              <w:t>Reads colour tag on spin wheel</w:t>
            </w:r>
          </w:p>
        </w:tc>
        <w:tc>
          <w:tcPr>
            <w:tcW w:type="dxa" w:w="1440"/>
            <w:shd w:fill="EEF3FB" w:val="clear"/>
          </w:tcPr>
          <w:p>
            <w:r>
              <w:rPr>
                <w:sz w:val="20"/>
              </w:rPr>
              <w:t>A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Indicator LEDs (Yellow/Green/Blue)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Show detected colour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</w:t>
            </w:r>
          </w:p>
        </w:tc>
      </w:tr>
      <w:tr>
        <w:tc>
          <w:tcPr>
            <w:tcW w:type="dxa" w:w="3168"/>
            <w:shd w:fill="EEF3FB" w:val="clear"/>
          </w:tcPr>
          <w:p>
            <w:r>
              <w:rPr>
                <w:sz w:val="20"/>
              </w:rPr>
              <w:t>Slot LEDs</w:t>
            </w:r>
          </w:p>
        </w:tc>
        <w:tc>
          <w:tcPr>
            <w:tcW w:type="dxa" w:w="1440"/>
            <w:shd w:fill="EEF3FB" w:val="clear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600"/>
            <w:shd w:fill="EEF3FB" w:val="clear"/>
          </w:tcPr>
          <w:p>
            <w:r>
              <w:rPr>
                <w:sz w:val="20"/>
              </w:rPr>
              <w:t>Shuffle animation per slot</w:t>
            </w:r>
          </w:p>
        </w:tc>
        <w:tc>
          <w:tcPr>
            <w:tcW w:type="dxa" w:w="1440"/>
            <w:shd w:fill="EEF3FB" w:val="clear"/>
          </w:tcPr>
          <w:p>
            <w:r>
              <w:rPr>
                <w:sz w:val="20"/>
              </w:rPr>
              <w:t>A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Push Button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Player presses START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</w:t>
            </w:r>
          </w:p>
        </w:tc>
      </w:tr>
      <w:tr>
        <w:tc>
          <w:tcPr>
            <w:tcW w:type="dxa" w:w="3168"/>
            <w:shd w:fill="EEF3FB" w:val="clear"/>
          </w:tcPr>
          <w:p>
            <w:r>
              <w:rPr>
                <w:sz w:val="20"/>
              </w:rPr>
              <w:t>Servo Motors (SG90)</w:t>
            </w:r>
          </w:p>
        </w:tc>
        <w:tc>
          <w:tcPr>
            <w:tcW w:type="dxa" w:w="1440"/>
            <w:shd w:fill="EEF3FB" w:val="clear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600"/>
            <w:shd w:fill="EEF3FB" w:val="clear"/>
          </w:tcPr>
          <w:p>
            <w:r>
              <w:rPr>
                <w:sz w:val="20"/>
              </w:rPr>
              <w:t>Open candy chutes on WIN</w:t>
            </w:r>
          </w:p>
        </w:tc>
        <w:tc>
          <w:tcPr>
            <w:tcW w:type="dxa" w:w="1440"/>
            <w:shd w:fill="EEF3FB" w:val="clear"/>
          </w:tcPr>
          <w:p>
            <w:r>
              <w:rPr>
                <w:sz w:val="20"/>
              </w:rPr>
              <w:t>B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IR Sensors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Detect player hand in slot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</w:t>
            </w:r>
          </w:p>
        </w:tc>
      </w:tr>
      <w:tr>
        <w:tc>
          <w:tcPr>
            <w:tcW w:type="dxa" w:w="3168"/>
            <w:shd w:fill="EEF3FB" w:val="clear"/>
          </w:tcPr>
          <w:p>
            <w:r>
              <w:rPr>
                <w:sz w:val="20"/>
              </w:rPr>
              <w:t>NeoPixel WS2812B Ring (16 LED)</w:t>
            </w:r>
          </w:p>
        </w:tc>
        <w:tc>
          <w:tcPr>
            <w:tcW w:type="dxa" w:w="1440"/>
            <w:shd w:fill="EEF3FB" w:val="clea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600"/>
            <w:shd w:fill="EEF3FB" w:val="clear"/>
          </w:tcPr>
          <w:p>
            <w:r>
              <w:rPr>
                <w:sz w:val="20"/>
              </w:rPr>
              <w:t>Visual feedback — colour/WIN/LOSE</w:t>
            </w:r>
          </w:p>
        </w:tc>
        <w:tc>
          <w:tcPr>
            <w:tcW w:type="dxa" w:w="1440"/>
            <w:shd w:fill="EEF3FB" w:val="clear"/>
          </w:tcPr>
          <w:p>
            <w:r>
              <w:rPr>
                <w:sz w:val="20"/>
              </w:rPr>
              <w:t>B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Passive Buzzer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Audio feedback (currently disabled)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</w:t>
            </w:r>
          </w:p>
        </w:tc>
      </w:tr>
      <w:tr>
        <w:tc>
          <w:tcPr>
            <w:tcW w:type="dxa" w:w="3168"/>
            <w:shd w:fill="EEF3FB" w:val="clear"/>
          </w:tcPr>
          <w:p>
            <w:r>
              <w:rPr>
                <w:sz w:val="20"/>
              </w:rPr>
              <w:t>330Ω Resistors</w:t>
            </w:r>
          </w:p>
        </w:tc>
        <w:tc>
          <w:tcPr>
            <w:tcW w:type="dxa" w:w="1440"/>
            <w:shd w:fill="EEF3FB" w:val="clear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600"/>
            <w:shd w:fill="EEF3FB" w:val="clear"/>
          </w:tcPr>
          <w:p>
            <w:r>
              <w:rPr>
                <w:sz w:val="20"/>
              </w:rPr>
              <w:t>Current limit for indicator LEDs</w:t>
            </w:r>
          </w:p>
        </w:tc>
        <w:tc>
          <w:tcPr>
            <w:tcW w:type="dxa" w:w="1440"/>
            <w:shd w:fill="EEF3FB" w:val="clear"/>
          </w:tcPr>
          <w:p>
            <w:r>
              <w:rPr>
                <w:sz w:val="20"/>
              </w:rPr>
              <w:t>A</w:t>
            </w:r>
          </w:p>
        </w:tc>
      </w:tr>
    </w:tbl>
    <w:p/>
    <w:p>
      <w:pPr>
        <w:spacing w:before="280" w:after="80"/>
        <w:pBdr>
          <w:bottom w:val="single" w:sz="6" w:space="1" w:color="2E74B5"/>
        </w:pBdr>
      </w:pPr>
      <w:r>
        <w:rPr>
          <w:b/>
          <w:color w:val="1F3964"/>
          <w:sz w:val="32"/>
        </w:rPr>
        <w:t>4. GPIO Pin Mapping</w:t>
      </w:r>
    </w:p>
    <w:p>
      <w:pPr>
        <w:spacing w:before="280" w:after="80"/>
      </w:pPr>
      <w:r>
        <w:rPr>
          <w:b/>
          <w:color w:val="2E74B5"/>
          <w:sz w:val="26"/>
        </w:rPr>
        <w:t>ESP32 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28"/>
            <w:shd w:fill="2E74B5" w:val="clear"/>
          </w:tcPr>
          <w:p>
            <w:r>
              <w:rPr>
                <w:b/>
                <w:color w:val="FFFFFF"/>
                <w:sz w:val="20"/>
              </w:rPr>
              <w:t>GPIO</w:t>
            </w:r>
          </w:p>
        </w:tc>
        <w:tc>
          <w:tcPr>
            <w:tcW w:type="dxa" w:w="3600"/>
            <w:shd w:fill="2E74B5" w:val="clear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880"/>
            <w:shd w:fill="2E74B5" w:val="clear"/>
          </w:tcPr>
          <w:p>
            <w:r>
              <w:rPr>
                <w:b/>
                <w:color w:val="FFFFFF"/>
                <w:sz w:val="20"/>
              </w:rPr>
              <w:t>Mode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GPIO 5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Start Button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IN, PULL_UP</w:t>
            </w:r>
          </w:p>
        </w:tc>
      </w:tr>
      <w:tr>
        <w:tc>
          <w:tcPr>
            <w:tcW w:type="dxa" w:w="1728"/>
            <w:shd w:fill="EEF3FB" w:val="clear"/>
          </w:tcPr>
          <w:p>
            <w:r>
              <w:rPr>
                <w:sz w:val="20"/>
              </w:rPr>
              <w:t>GPIO 18</w:t>
            </w:r>
          </w:p>
        </w:tc>
        <w:tc>
          <w:tcPr>
            <w:tcW w:type="dxa" w:w="3600"/>
            <w:shd w:fill="EEF3FB" w:val="clear"/>
          </w:tcPr>
          <w:p>
            <w:r>
              <w:rPr>
                <w:sz w:val="20"/>
              </w:rPr>
              <w:t>SPI SCK (RFID)</w:t>
            </w:r>
          </w:p>
        </w:tc>
        <w:tc>
          <w:tcPr>
            <w:tcW w:type="dxa" w:w="2880"/>
            <w:shd w:fill="EEF3FB" w:val="clear"/>
          </w:tcPr>
          <w:p>
            <w:r>
              <w:rPr>
                <w:sz w:val="20"/>
              </w:rPr>
              <w:t>SPI2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GPIO 19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SPI MISO (RFID)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SPI2</w:t>
            </w:r>
          </w:p>
        </w:tc>
      </w:tr>
      <w:tr>
        <w:tc>
          <w:tcPr>
            <w:tcW w:type="dxa" w:w="1728"/>
            <w:shd w:fill="EEF3FB" w:val="clear"/>
          </w:tcPr>
          <w:p>
            <w:r>
              <w:rPr>
                <w:sz w:val="20"/>
              </w:rPr>
              <w:t>GPIO 23</w:t>
            </w:r>
          </w:p>
        </w:tc>
        <w:tc>
          <w:tcPr>
            <w:tcW w:type="dxa" w:w="3600"/>
            <w:shd w:fill="EEF3FB" w:val="clear"/>
          </w:tcPr>
          <w:p>
            <w:r>
              <w:rPr>
                <w:sz w:val="20"/>
              </w:rPr>
              <w:t>SPI MOSI (RFID)</w:t>
            </w:r>
          </w:p>
        </w:tc>
        <w:tc>
          <w:tcPr>
            <w:tcW w:type="dxa" w:w="2880"/>
            <w:shd w:fill="EEF3FB" w:val="clear"/>
          </w:tcPr>
          <w:p>
            <w:r>
              <w:rPr>
                <w:sz w:val="20"/>
              </w:rPr>
              <w:t>SPI2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GPIO 4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RFID RST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OUT</w:t>
            </w:r>
          </w:p>
        </w:tc>
      </w:tr>
      <w:tr>
        <w:tc>
          <w:tcPr>
            <w:tcW w:type="dxa" w:w="1728"/>
            <w:shd w:fill="EEF3FB" w:val="clear"/>
          </w:tcPr>
          <w:p>
            <w:r>
              <w:rPr>
                <w:sz w:val="20"/>
              </w:rPr>
              <w:t>GPIO 21</w:t>
            </w:r>
          </w:p>
        </w:tc>
        <w:tc>
          <w:tcPr>
            <w:tcW w:type="dxa" w:w="3600"/>
            <w:shd w:fill="EEF3FB" w:val="clear"/>
          </w:tcPr>
          <w:p>
            <w:r>
              <w:rPr>
                <w:sz w:val="20"/>
              </w:rPr>
              <w:t>RFID CS</w:t>
            </w:r>
          </w:p>
        </w:tc>
        <w:tc>
          <w:tcPr>
            <w:tcW w:type="dxa" w:w="2880"/>
            <w:shd w:fill="EEF3FB" w:val="clear"/>
          </w:tcPr>
          <w:p>
            <w:r>
              <w:rPr>
                <w:sz w:val="20"/>
              </w:rPr>
              <w:t>OUT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GPIO 25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LED Indicator Yellow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OUT</w:t>
            </w:r>
          </w:p>
        </w:tc>
      </w:tr>
      <w:tr>
        <w:tc>
          <w:tcPr>
            <w:tcW w:type="dxa" w:w="1728"/>
            <w:shd w:fill="EEF3FB" w:val="clear"/>
          </w:tcPr>
          <w:p>
            <w:r>
              <w:rPr>
                <w:sz w:val="20"/>
              </w:rPr>
              <w:t>GPIO 26</w:t>
            </w:r>
          </w:p>
        </w:tc>
        <w:tc>
          <w:tcPr>
            <w:tcW w:type="dxa" w:w="3600"/>
            <w:shd w:fill="EEF3FB" w:val="clear"/>
          </w:tcPr>
          <w:p>
            <w:r>
              <w:rPr>
                <w:sz w:val="20"/>
              </w:rPr>
              <w:t>LED Indicator Green</w:t>
            </w:r>
          </w:p>
        </w:tc>
        <w:tc>
          <w:tcPr>
            <w:tcW w:type="dxa" w:w="2880"/>
            <w:shd w:fill="EEF3FB" w:val="clear"/>
          </w:tcPr>
          <w:p>
            <w:r>
              <w:rPr>
                <w:sz w:val="20"/>
              </w:rPr>
              <w:t>OUT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GPIO 27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LED Indicator Blue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OUT</w:t>
            </w:r>
          </w:p>
        </w:tc>
      </w:tr>
      <w:tr>
        <w:tc>
          <w:tcPr>
            <w:tcW w:type="dxa" w:w="1728"/>
            <w:shd w:fill="EEF3FB" w:val="clear"/>
          </w:tcPr>
          <w:p>
            <w:r>
              <w:rPr>
                <w:sz w:val="20"/>
              </w:rPr>
              <w:t>GPIO 13</w:t>
            </w:r>
          </w:p>
        </w:tc>
        <w:tc>
          <w:tcPr>
            <w:tcW w:type="dxa" w:w="3600"/>
            <w:shd w:fill="EEF3FB" w:val="clear"/>
          </w:tcPr>
          <w:p>
            <w:r>
              <w:rPr>
                <w:sz w:val="20"/>
              </w:rPr>
              <w:t>Slot LED 1</w:t>
            </w:r>
          </w:p>
        </w:tc>
        <w:tc>
          <w:tcPr>
            <w:tcW w:type="dxa" w:w="2880"/>
            <w:shd w:fill="EEF3FB" w:val="clear"/>
          </w:tcPr>
          <w:p>
            <w:r>
              <w:rPr>
                <w:sz w:val="20"/>
              </w:rPr>
              <w:t>OUT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GPIO 14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Slot LED 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OUT</w:t>
            </w:r>
          </w:p>
        </w:tc>
      </w:tr>
      <w:tr>
        <w:tc>
          <w:tcPr>
            <w:tcW w:type="dxa" w:w="1728"/>
            <w:shd w:fill="EEF3FB" w:val="clear"/>
          </w:tcPr>
          <w:p>
            <w:r>
              <w:rPr>
                <w:sz w:val="20"/>
              </w:rPr>
              <w:t>GPIO 15</w:t>
            </w:r>
          </w:p>
        </w:tc>
        <w:tc>
          <w:tcPr>
            <w:tcW w:type="dxa" w:w="3600"/>
            <w:shd w:fill="EEF3FB" w:val="clear"/>
          </w:tcPr>
          <w:p>
            <w:r>
              <w:rPr>
                <w:sz w:val="20"/>
              </w:rPr>
              <w:t>Slot LED 3</w:t>
            </w:r>
          </w:p>
        </w:tc>
        <w:tc>
          <w:tcPr>
            <w:tcW w:type="dxa" w:w="2880"/>
            <w:shd w:fill="EEF3FB" w:val="clear"/>
          </w:tcPr>
          <w:p>
            <w:r>
              <w:rPr>
                <w:sz w:val="20"/>
              </w:rPr>
              <w:t>OUT</w:t>
            </w:r>
          </w:p>
        </w:tc>
      </w:tr>
    </w:tbl>
    <w:p/>
    <w:p>
      <w:pPr>
        <w:spacing w:before="280" w:after="80"/>
      </w:pPr>
      <w:r>
        <w:rPr>
          <w:b/>
          <w:color w:val="2E74B5"/>
          <w:sz w:val="26"/>
        </w:rPr>
        <w:t>ESP32 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28"/>
            <w:shd w:fill="2E74B5" w:val="clear"/>
          </w:tcPr>
          <w:p>
            <w:r>
              <w:rPr>
                <w:b/>
                <w:color w:val="FFFFFF"/>
                <w:sz w:val="20"/>
              </w:rPr>
              <w:t>GPIO</w:t>
            </w:r>
          </w:p>
        </w:tc>
        <w:tc>
          <w:tcPr>
            <w:tcW w:type="dxa" w:w="3600"/>
            <w:shd w:fill="2E74B5" w:val="clear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880"/>
            <w:shd w:fill="2E74B5" w:val="clear"/>
          </w:tcPr>
          <w:p>
            <w:r>
              <w:rPr>
                <w:b/>
                <w:color w:val="FFFFFF"/>
                <w:sz w:val="20"/>
              </w:rPr>
              <w:t>Mode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GPIO 25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Servo 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PWM 50Hz</w:t>
            </w:r>
          </w:p>
        </w:tc>
      </w:tr>
      <w:tr>
        <w:tc>
          <w:tcPr>
            <w:tcW w:type="dxa" w:w="1728"/>
            <w:shd w:fill="EEF3FB" w:val="clear"/>
          </w:tcPr>
          <w:p>
            <w:r>
              <w:rPr>
                <w:sz w:val="20"/>
              </w:rPr>
              <w:t>GPIO 26</w:t>
            </w:r>
          </w:p>
        </w:tc>
        <w:tc>
          <w:tcPr>
            <w:tcW w:type="dxa" w:w="3600"/>
            <w:shd w:fill="EEF3FB" w:val="clear"/>
          </w:tcPr>
          <w:p>
            <w:r>
              <w:rPr>
                <w:sz w:val="20"/>
              </w:rPr>
              <w:t>Servo 2</w:t>
            </w:r>
          </w:p>
        </w:tc>
        <w:tc>
          <w:tcPr>
            <w:tcW w:type="dxa" w:w="2880"/>
            <w:shd w:fill="EEF3FB" w:val="clear"/>
          </w:tcPr>
          <w:p>
            <w:r>
              <w:rPr>
                <w:sz w:val="20"/>
              </w:rPr>
              <w:t>PWM 50Hz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GPIO 33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Servo 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PWM 50Hz</w:t>
            </w:r>
          </w:p>
        </w:tc>
      </w:tr>
      <w:tr>
        <w:tc>
          <w:tcPr>
            <w:tcW w:type="dxa" w:w="1728"/>
            <w:shd w:fill="EEF3FB" w:val="clear"/>
          </w:tcPr>
          <w:p>
            <w:r>
              <w:rPr>
                <w:sz w:val="20"/>
              </w:rPr>
              <w:t>GPIO 4</w:t>
            </w:r>
          </w:p>
        </w:tc>
        <w:tc>
          <w:tcPr>
            <w:tcW w:type="dxa" w:w="3600"/>
            <w:shd w:fill="EEF3FB" w:val="clear"/>
          </w:tcPr>
          <w:p>
            <w:r>
              <w:rPr>
                <w:sz w:val="20"/>
              </w:rPr>
              <w:t>IR Sensor 1</w:t>
            </w:r>
          </w:p>
        </w:tc>
        <w:tc>
          <w:tcPr>
            <w:tcW w:type="dxa" w:w="2880"/>
            <w:shd w:fill="EEF3FB" w:val="clear"/>
          </w:tcPr>
          <w:p>
            <w:r>
              <w:rPr>
                <w:sz w:val="20"/>
              </w:rPr>
              <w:t>IN, PULL_UP (active LOW)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GPIO 13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IR Sensor 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IN, PULL_UP (active LOW)</w:t>
            </w:r>
          </w:p>
        </w:tc>
      </w:tr>
      <w:tr>
        <w:tc>
          <w:tcPr>
            <w:tcW w:type="dxa" w:w="1728"/>
            <w:shd w:fill="EEF3FB" w:val="clear"/>
          </w:tcPr>
          <w:p>
            <w:r>
              <w:rPr>
                <w:sz w:val="20"/>
              </w:rPr>
              <w:t>GPIO 14</w:t>
            </w:r>
          </w:p>
        </w:tc>
        <w:tc>
          <w:tcPr>
            <w:tcW w:type="dxa" w:w="3600"/>
            <w:shd w:fill="EEF3FB" w:val="clear"/>
          </w:tcPr>
          <w:p>
            <w:r>
              <w:rPr>
                <w:sz w:val="20"/>
              </w:rPr>
              <w:t>IR Sensor 3</w:t>
            </w:r>
          </w:p>
        </w:tc>
        <w:tc>
          <w:tcPr>
            <w:tcW w:type="dxa" w:w="2880"/>
            <w:shd w:fill="EEF3FB" w:val="clear"/>
          </w:tcPr>
          <w:p>
            <w:r>
              <w:rPr>
                <w:sz w:val="20"/>
              </w:rPr>
              <w:t>IN, PULL_UP (active LOW)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GPIO 5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NeoPixel Data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OUT</w:t>
            </w:r>
          </w:p>
        </w:tc>
      </w:tr>
      <w:tr>
        <w:tc>
          <w:tcPr>
            <w:tcW w:type="dxa" w:w="1728"/>
            <w:shd w:fill="EEF3FB" w:val="clear"/>
          </w:tcPr>
          <w:p>
            <w:r>
              <w:rPr>
                <w:sz w:val="20"/>
              </w:rPr>
              <w:t>GPIO 18</w:t>
            </w:r>
          </w:p>
        </w:tc>
        <w:tc>
          <w:tcPr>
            <w:tcW w:type="dxa" w:w="3600"/>
            <w:shd w:fill="EEF3FB" w:val="clear"/>
          </w:tcPr>
          <w:p>
            <w:r>
              <w:rPr>
                <w:sz w:val="20"/>
              </w:rPr>
              <w:t>Buzzer</w:t>
            </w:r>
          </w:p>
        </w:tc>
        <w:tc>
          <w:tcPr>
            <w:tcW w:type="dxa" w:w="2880"/>
            <w:shd w:fill="EEF3FB" w:val="clear"/>
          </w:tcPr>
          <w:p>
            <w:r>
              <w:rPr>
                <w:sz w:val="20"/>
              </w:rPr>
              <w:t>OUT (active LOW)</w:t>
            </w:r>
          </w:p>
        </w:tc>
      </w:tr>
    </w:tbl>
    <w:p/>
    <w:p>
      <w:pPr>
        <w:spacing w:before="280" w:after="80"/>
        <w:pBdr>
          <w:bottom w:val="single" w:sz="6" w:space="1" w:color="2E74B5"/>
        </w:pBdr>
      </w:pPr>
      <w:r>
        <w:rPr>
          <w:b/>
          <w:color w:val="1F3964"/>
          <w:sz w:val="32"/>
        </w:rPr>
        <w:t>5. Communication Protocol</w:t>
      </w:r>
    </w:p>
    <w:p>
      <w:pPr>
        <w:spacing w:after="80"/>
      </w:pPr>
      <w:r>
        <w:rPr>
          <w:sz w:val="22"/>
        </w:rPr>
        <w:t>ESP-NOW messages between boards: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160"/>
            <w:shd w:fill="2E74B5" w:val="clear"/>
          </w:tcPr>
          <w:p>
            <w:r>
              <w:rPr>
                <w:b/>
                <w:color w:val="FFFFFF"/>
                <w:sz w:val="20"/>
              </w:rPr>
              <w:t>Direction</w:t>
            </w:r>
          </w:p>
        </w:tc>
        <w:tc>
          <w:tcPr>
            <w:tcW w:type="dxa" w:w="3600"/>
            <w:shd w:fill="2E74B5" w:val="clear"/>
          </w:tcPr>
          <w:p>
            <w:r>
              <w:rPr>
                <w:b/>
                <w:color w:val="FFFFFF"/>
                <w:sz w:val="20"/>
              </w:rPr>
              <w:t>Message</w:t>
            </w:r>
          </w:p>
        </w:tc>
        <w:tc>
          <w:tcPr>
            <w:tcW w:type="dxa" w:w="3888"/>
            <w:shd w:fill="2E74B5" w:val="clear"/>
          </w:tcPr>
          <w:p>
            <w:r>
              <w:rPr>
                <w:b/>
                <w:color w:val="FFFFFF"/>
                <w:sz w:val="20"/>
              </w:rPr>
              <w:t>Trigger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 → B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START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Player presses button</w:t>
            </w:r>
          </w:p>
        </w:tc>
      </w:tr>
      <w:tr>
        <w:tc>
          <w:tcPr>
            <w:tcW w:type="dxa" w:w="2160"/>
            <w:shd w:fill="EEF3FB" w:val="clear"/>
          </w:tcPr>
          <w:p>
            <w:r>
              <w:rPr>
                <w:sz w:val="20"/>
              </w:rPr>
              <w:t>A → B</w:t>
            </w:r>
          </w:p>
        </w:tc>
        <w:tc>
          <w:tcPr>
            <w:tcW w:type="dxa" w:w="3600"/>
            <w:shd w:fill="EEF3FB" w:val="clear"/>
          </w:tcPr>
          <w:p>
            <w:r>
              <w:rPr>
                <w:sz w:val="20"/>
              </w:rPr>
              <w:t>COLOR:&lt;colour&gt;</w:t>
            </w:r>
          </w:p>
        </w:tc>
        <w:tc>
          <w:tcPr>
            <w:tcW w:type="dxa" w:w="3888"/>
            <w:shd w:fill="EEF3FB" w:val="clear"/>
          </w:tcPr>
          <w:p>
            <w:r>
              <w:rPr>
                <w:sz w:val="20"/>
              </w:rPr>
              <w:t>RFID detects wheel colour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 → B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SKILL:&lt;colour&gt;,&lt;slot&gt;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Shuffle complete — reveals winning slot</w:t>
            </w:r>
          </w:p>
        </w:tc>
      </w:tr>
      <w:tr>
        <w:tc>
          <w:tcPr>
            <w:tcW w:type="dxa" w:w="2160"/>
            <w:shd w:fill="EEF3FB" w:val="clear"/>
          </w:tcPr>
          <w:p>
            <w:r>
              <w:rPr>
                <w:sz w:val="20"/>
              </w:rPr>
              <w:t>B → A</w:t>
            </w:r>
          </w:p>
        </w:tc>
        <w:tc>
          <w:tcPr>
            <w:tcW w:type="dxa" w:w="3600"/>
            <w:shd w:fill="EEF3FB" w:val="clear"/>
          </w:tcPr>
          <w:p>
            <w:r>
              <w:rPr>
                <w:sz w:val="20"/>
              </w:rPr>
              <w:t>WIN</w:t>
            </w:r>
          </w:p>
        </w:tc>
        <w:tc>
          <w:tcPr>
            <w:tcW w:type="dxa" w:w="3888"/>
            <w:shd w:fill="EEF3FB" w:val="clear"/>
          </w:tcPr>
          <w:p>
            <w:r>
              <w:rPr>
                <w:sz w:val="20"/>
              </w:rPr>
              <w:t>Player chose correct slot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 → A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LOSE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Player chose wrong slot</w:t>
            </w:r>
          </w:p>
        </w:tc>
      </w:tr>
      <w:tr>
        <w:tc>
          <w:tcPr>
            <w:tcW w:type="dxa" w:w="2160"/>
            <w:shd w:fill="EEF3FB" w:val="clear"/>
          </w:tcPr>
          <w:p>
            <w:r>
              <w:rPr>
                <w:sz w:val="20"/>
              </w:rPr>
              <w:t>B → A</w:t>
            </w:r>
          </w:p>
        </w:tc>
        <w:tc>
          <w:tcPr>
            <w:tcW w:type="dxa" w:w="3600"/>
            <w:shd w:fill="EEF3FB" w:val="clear"/>
          </w:tcPr>
          <w:p>
            <w:r>
              <w:rPr>
                <w:sz w:val="20"/>
              </w:rPr>
              <w:t>TIMEOUT</w:t>
            </w:r>
          </w:p>
        </w:tc>
        <w:tc>
          <w:tcPr>
            <w:tcW w:type="dxa" w:w="3888"/>
            <w:shd w:fill="EEF3FB" w:val="clear"/>
          </w:tcPr>
          <w:p>
            <w:r>
              <w:rPr>
                <w:sz w:val="20"/>
              </w:rPr>
              <w:t>No hand detected in 5 seconds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Phone → B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WIN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Host triggers Luck Mode via BLE</w:t>
            </w:r>
          </w:p>
        </w:tc>
      </w:tr>
    </w:tbl>
    <w:p/>
    <w:p>
      <w:pPr>
        <w:spacing w:before="280" w:after="80"/>
        <w:pBdr>
          <w:bottom w:val="single" w:sz="6" w:space="1" w:color="2E74B5"/>
        </w:pBdr>
      </w:pPr>
      <w:r>
        <w:rPr>
          <w:b/>
          <w:color w:val="1F3964"/>
          <w:sz w:val="32"/>
        </w:rPr>
        <w:t>6. Game Modes</w:t>
      </w:r>
    </w:p>
    <w:p>
      <w:pPr>
        <w:spacing w:before="280" w:after="80"/>
      </w:pPr>
      <w:r>
        <w:rPr>
          <w:b/>
          <w:color w:val="2E74B5"/>
          <w:sz w:val="26"/>
        </w:rPr>
        <w:t>Skill Mode</w:t>
      </w:r>
    </w:p>
    <w:p>
      <w:pPr>
        <w:spacing w:after="80"/>
      </w:pPr>
      <w:r>
        <w:rPr>
          <w:sz w:val="22"/>
        </w:rPr>
        <w:t>Player spins colour wheel → presses START → RFID reads colour → NeoPixel syncs colour → slot LEDs shuffle (fast → slow → fast → blackout) → player reaches into a slot → WIN (servo opens, NeoPixel green) or LOSE (NeoPixel red).</w:t>
      </w:r>
    </w:p>
    <w:p>
      <w:pPr>
        <w:spacing w:before="280" w:after="80"/>
      </w:pPr>
      <w:r>
        <w:rPr>
          <w:b/>
          <w:color w:val="2E74B5"/>
          <w:sz w:val="26"/>
        </w:rPr>
        <w:t>Luck Mode</w:t>
      </w:r>
    </w:p>
    <w:p>
      <w:pPr>
        <w:spacing w:after="80"/>
      </w:pPr>
      <w:r>
        <w:rPr>
          <w:sz w:val="22"/>
        </w:rPr>
        <w:t>Host taps WIN in MIT App on phone → BLE signal to ESP32 B → all 3 servos fire simultaneously → NeoPixel gold flash → jackpot.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