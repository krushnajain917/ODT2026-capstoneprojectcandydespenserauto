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964"/>
          <w:sz w:val="44"/>
        </w:rPr>
        <w:t>Test Plans &amp; Results</w:t>
      </w:r>
    </w:p>
    <w:p>
      <w:r>
        <w:rPr>
          <w:i/>
          <w:color w:val="666666"/>
          <w:sz w:val="22"/>
        </w:rPr>
        <w:t>Candy Shuffle Game — ESP32 Candy Dispenser</w:t>
      </w:r>
    </w:p>
    <w:p/>
    <w:p>
      <w:pPr>
        <w:spacing w:before="280" w:after="80"/>
        <w:pBdr>
          <w:bottom w:val="single" w:sz="6" w:space="1" w:color="2E74B5"/>
        </w:pBdr>
      </w:pPr>
      <w:r>
        <w:rPr>
          <w:b/>
          <w:color w:val="1F3964"/>
          <w:sz w:val="32"/>
        </w:rPr>
        <w:t>1. Component Tests — ESP32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68"/>
            <w:shd w:fill="2E74B5" w:val="clear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68"/>
            <w:shd w:fill="2E74B5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2E74B5" w:val="clear"/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1440"/>
            <w:shd w:fill="2E74B5" w:val="clear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NeoPixel lighting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np_fill(r,g,b) calls in test 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16 LEDs light correct colour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3168"/>
            <w:shd w:fill="EEF3FB" w:val="clear"/>
          </w:tcPr>
          <w:p>
            <w:r>
              <w:rPr>
                <w:sz w:val="20"/>
              </w:rPr>
              <w:t>Servo open/close</w:t>
            </w:r>
          </w:p>
        </w:tc>
        <w:tc>
          <w:tcPr>
            <w:tcW w:type="dxa" w:w="3168"/>
            <w:shd w:fill="EEF3FB" w:val="clear"/>
          </w:tcPr>
          <w:p>
            <w:r>
              <w:rPr>
                <w:sz w:val="20"/>
              </w:rPr>
              <w:t>Trigger dispense() per servo</w:t>
            </w:r>
          </w:p>
        </w:tc>
        <w:tc>
          <w:tcPr>
            <w:tcW w:type="dxa" w:w="2880"/>
            <w:shd w:fill="EEF3FB" w:val="clear"/>
          </w:tcPr>
          <w:p>
            <w:r>
              <w:rPr>
                <w:sz w:val="20"/>
              </w:rPr>
              <w:t>Servo rotates to open then closes</w:t>
            </w:r>
          </w:p>
        </w:tc>
        <w:tc>
          <w:tcPr>
            <w:tcW w:type="dxa" w:w="1440"/>
            <w:shd w:fill="EEF3FB" w:val="clear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IR sensor detection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Wave hand under each sensor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 LOW triggers (value==0)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PASS (after GPIO12 fix)</w:t>
            </w:r>
          </w:p>
        </w:tc>
      </w:tr>
      <w:tr>
        <w:tc>
          <w:tcPr>
            <w:tcW w:type="dxa" w:w="3168"/>
            <w:shd w:fill="EEF3FB" w:val="clear"/>
          </w:tcPr>
          <w:p>
            <w:r>
              <w:rPr>
                <w:sz w:val="20"/>
              </w:rPr>
              <w:t>Buzzer beep</w:t>
            </w:r>
          </w:p>
        </w:tc>
        <w:tc>
          <w:tcPr>
            <w:tcW w:type="dxa" w:w="3168"/>
            <w:shd w:fill="EEF3FB" w:val="clear"/>
          </w:tcPr>
          <w:p>
            <w:r>
              <w:rPr>
                <w:sz w:val="20"/>
              </w:rPr>
              <w:t>Call beep() function</w:t>
            </w:r>
          </w:p>
        </w:tc>
        <w:tc>
          <w:tcPr>
            <w:tcW w:type="dxa" w:w="2880"/>
            <w:shd w:fill="EEF3FB" w:val="clear"/>
          </w:tcPr>
          <w:p>
            <w:r>
              <w:rPr>
                <w:sz w:val="20"/>
              </w:rPr>
              <w:t>Short beep, silent otherwise</w:t>
            </w:r>
          </w:p>
        </w:tc>
        <w:tc>
          <w:tcPr>
            <w:tcW w:type="dxa" w:w="1440"/>
            <w:shd w:fill="EEF3FB" w:val="clear"/>
          </w:tcPr>
          <w:p>
            <w:r>
              <w:rPr>
                <w:sz w:val="20"/>
              </w:rPr>
              <w:t>PASS (after HIGH fix)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ESP-NOW receive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Send test message from 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 prints received message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3168"/>
            <w:shd w:fill="EEF3FB" w:val="clear"/>
          </w:tcPr>
          <w:p>
            <w:r>
              <w:rPr>
                <w:sz w:val="20"/>
              </w:rPr>
              <w:t>BLE advertising</w:t>
            </w:r>
          </w:p>
        </w:tc>
        <w:tc>
          <w:tcPr>
            <w:tcW w:type="dxa" w:w="3168"/>
            <w:shd w:fill="EEF3FB" w:val="clear"/>
          </w:tcPr>
          <w:p>
            <w:r>
              <w:rPr>
                <w:sz w:val="20"/>
              </w:rPr>
              <w:t>Scan with nRF Connect app</w:t>
            </w:r>
          </w:p>
        </w:tc>
        <w:tc>
          <w:tcPr>
            <w:tcW w:type="dxa" w:w="2880"/>
            <w:shd w:fill="EEF3FB" w:val="clear"/>
          </w:tcPr>
          <w:p>
            <w:r>
              <w:rPr>
                <w:sz w:val="20"/>
              </w:rPr>
              <w:t>Device appears as CandyGame</w:t>
            </w:r>
          </w:p>
        </w:tc>
        <w:tc>
          <w:tcPr>
            <w:tcW w:type="dxa" w:w="1440"/>
            <w:shd w:fill="EEF3FB" w:val="clear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BLE connection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MIT App connect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 shows Connected status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 Progress</w:t>
            </w:r>
          </w:p>
        </w:tc>
      </w:tr>
    </w:tbl>
    <w:p/>
    <w:p>
      <w:pPr>
        <w:spacing w:before="280" w:after="80"/>
        <w:pBdr>
          <w:bottom w:val="single" w:sz="6" w:space="1" w:color="2E74B5"/>
        </w:pBdr>
      </w:pPr>
      <w:r>
        <w:rPr>
          <w:b/>
          <w:color w:val="1F3964"/>
          <w:sz w:val="32"/>
        </w:rPr>
        <w:t>2. Component Tests — ESP32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68"/>
            <w:shd w:fill="2E74B5" w:val="clear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68"/>
            <w:shd w:fill="2E74B5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2E74B5" w:val="clear"/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1440"/>
            <w:shd w:fill="2E74B5" w:val="clear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RFID tag read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Place each colour tag on reader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Correct colour string returned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3168"/>
            <w:shd w:fill="EEF3FB" w:val="clear"/>
          </w:tcPr>
          <w:p>
            <w:r>
              <w:rPr>
                <w:sz w:val="20"/>
              </w:rPr>
              <w:t>Button debounce</w:t>
            </w:r>
          </w:p>
        </w:tc>
        <w:tc>
          <w:tcPr>
            <w:tcW w:type="dxa" w:w="3168"/>
            <w:shd w:fill="EEF3FB" w:val="clear"/>
          </w:tcPr>
          <w:p>
            <w:r>
              <w:rPr>
                <w:sz w:val="20"/>
              </w:rPr>
              <w:t>Press START button</w:t>
            </w:r>
          </w:p>
        </w:tc>
        <w:tc>
          <w:tcPr>
            <w:tcW w:type="dxa" w:w="2880"/>
            <w:shd w:fill="EEF3FB" w:val="clear"/>
          </w:tcPr>
          <w:p>
            <w:r>
              <w:rPr>
                <w:sz w:val="20"/>
              </w:rPr>
              <w:t>Single trigger, no bounce</w:t>
            </w:r>
          </w:p>
        </w:tc>
        <w:tc>
          <w:tcPr>
            <w:tcW w:type="dxa" w:w="1440"/>
            <w:shd w:fill="EEF3FB" w:val="clear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Shuffle animation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Run shuffle() function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Fast→slow→fast→blackout sequence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3168"/>
            <w:shd w:fill="EEF3FB" w:val="clear"/>
          </w:tcPr>
          <w:p>
            <w:r>
              <w:rPr>
                <w:sz w:val="20"/>
              </w:rPr>
              <w:t>Indicator LEDs</w:t>
            </w:r>
          </w:p>
        </w:tc>
        <w:tc>
          <w:tcPr>
            <w:tcW w:type="dxa" w:w="3168"/>
            <w:shd w:fill="EEF3FB" w:val="clear"/>
          </w:tcPr>
          <w:p>
            <w:r>
              <w:rPr>
                <w:sz w:val="20"/>
              </w:rPr>
              <w:t>show_indicator(colour) calls</w:t>
            </w:r>
          </w:p>
        </w:tc>
        <w:tc>
          <w:tcPr>
            <w:tcW w:type="dxa" w:w="2880"/>
            <w:shd w:fill="EEF3FB" w:val="clear"/>
          </w:tcPr>
          <w:p>
            <w:r>
              <w:rPr>
                <w:sz w:val="20"/>
              </w:rPr>
              <w:t>Correct LED lights per colour</w:t>
            </w:r>
          </w:p>
        </w:tc>
        <w:tc>
          <w:tcPr>
            <w:tcW w:type="dxa" w:w="1440"/>
            <w:shd w:fill="EEF3FB" w:val="clear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ESP-NOW send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Trigger send_msg()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 receives message within 100ms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spacing w:before="280" w:after="80"/>
        <w:pBdr>
          <w:bottom w:val="single" w:sz="6" w:space="1" w:color="2E74B5"/>
        </w:pBdr>
      </w:pPr>
      <w:r>
        <w:rPr>
          <w:b/>
          <w:color w:val="1F3964"/>
          <w:sz w:val="32"/>
        </w:rPr>
        <w:t>3. Integration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fill="2E74B5" w:val="clear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3600"/>
            <w:shd w:fill="2E74B5" w:val="clear"/>
          </w:tcPr>
          <w:p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type="dxa" w:w="3168"/>
            <w:shd w:fill="2E74B5" w:val="clear"/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1296"/>
            <w:shd w:fill="2E74B5" w:val="clear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Colour sync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Scan RFID tag on A → check B NeoPixel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NeoPixel lights correct colour immediately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592"/>
            <w:shd w:fill="EEF3FB" w:val="clear"/>
          </w:tcPr>
          <w:p>
            <w:r>
              <w:rPr>
                <w:sz w:val="20"/>
              </w:rPr>
              <w:t>Skill Mode — WIN</w:t>
            </w:r>
          </w:p>
        </w:tc>
        <w:tc>
          <w:tcPr>
            <w:tcW w:type="dxa" w:w="3600"/>
            <w:shd w:fill="EEF3FB" w:val="clear"/>
          </w:tcPr>
          <w:p>
            <w:r>
              <w:rPr>
                <w:sz w:val="20"/>
              </w:rPr>
              <w:t>Scan tag → shuffle → reach correct slot</w:t>
            </w:r>
          </w:p>
        </w:tc>
        <w:tc>
          <w:tcPr>
            <w:tcW w:type="dxa" w:w="3168"/>
            <w:shd w:fill="EEF3FB" w:val="clear"/>
          </w:tcPr>
          <w:p>
            <w:r>
              <w:rPr>
                <w:sz w:val="20"/>
              </w:rPr>
              <w:t>Green NeoPixel + servo dispenses</w:t>
            </w:r>
          </w:p>
        </w:tc>
        <w:tc>
          <w:tcPr>
            <w:tcW w:type="dxa" w:w="1296"/>
            <w:shd w:fill="EEF3FB" w:val="clear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Skill Mode — LOSE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Reach wrong slot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Red NeoPixel, no dispensing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592"/>
            <w:shd w:fill="EEF3FB" w:val="clear"/>
          </w:tcPr>
          <w:p>
            <w:r>
              <w:rPr>
                <w:sz w:val="20"/>
              </w:rPr>
              <w:t>Skill Mode — TIMEOUT</w:t>
            </w:r>
          </w:p>
        </w:tc>
        <w:tc>
          <w:tcPr>
            <w:tcW w:type="dxa" w:w="3600"/>
            <w:shd w:fill="EEF3FB" w:val="clear"/>
          </w:tcPr>
          <w:p>
            <w:r>
              <w:rPr>
                <w:sz w:val="20"/>
              </w:rPr>
              <w:t>Don't reach any slot for 5s</w:t>
            </w:r>
          </w:p>
        </w:tc>
        <w:tc>
          <w:tcPr>
            <w:tcW w:type="dxa" w:w="3168"/>
            <w:shd w:fill="EEF3FB" w:val="clear"/>
          </w:tcPr>
          <w:p>
            <w:r>
              <w:rPr>
                <w:sz w:val="20"/>
              </w:rPr>
              <w:t>Orange flash, timeout message sent to A</w:t>
            </w:r>
          </w:p>
        </w:tc>
        <w:tc>
          <w:tcPr>
            <w:tcW w:type="dxa" w:w="1296"/>
            <w:shd w:fill="EEF3FB" w:val="clear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Luck Mode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Send WIN from MIT App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All 3 servos fire + gold NeoPixel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Pending BLE fix</w:t>
            </w:r>
          </w:p>
        </w:tc>
      </w:tr>
    </w:tbl>
    <w:p/>
    <w:p>
      <w:pPr>
        <w:spacing w:before="280" w:after="80"/>
        <w:pBdr>
          <w:bottom w:val="single" w:sz="6" w:space="1" w:color="2E74B5"/>
        </w:pBdr>
      </w:pPr>
      <w:r>
        <w:rPr>
          <w:b/>
          <w:color w:val="1F3964"/>
          <w:sz w:val="32"/>
        </w:rPr>
        <w:t>4. Known Issues &amp; Fixes Applied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68"/>
            <w:shd w:fill="2E74B5" w:val="clear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608"/>
            <w:shd w:fill="2E74B5" w:val="clear"/>
          </w:tcPr>
          <w:p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2880"/>
            <w:shd w:fill="2E74B5" w:val="clear"/>
          </w:tcPr>
          <w:p>
            <w:r>
              <w:rPr>
                <w:b/>
                <w:color w:val="FFFFFF"/>
                <w:sz w:val="20"/>
              </w:rPr>
              <w:t>Fix Applied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Flash corruption (invalid header: 0xffffffff)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GPIO12 is ESP32 strapping pin — PULL_UP held it HIGH at boot, switching flash voltage to 1.8V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Moved IR sensor 2 from GPIO12 to GPIO13</w:t>
            </w:r>
          </w:p>
        </w:tc>
      </w:tr>
      <w:tr>
        <w:tc>
          <w:tcPr>
            <w:tcW w:type="dxa" w:w="3168"/>
            <w:shd w:fill="EEF3FB" w:val="clear"/>
          </w:tcPr>
          <w:p>
            <w:r>
              <w:rPr>
                <w:sz w:val="20"/>
              </w:rPr>
              <w:t>Buzzer rings on startup</w:t>
            </w:r>
          </w:p>
        </w:tc>
        <w:tc>
          <w:tcPr>
            <w:tcW w:type="dxa" w:w="4608"/>
            <w:shd w:fill="EEF3FB" w:val="clear"/>
          </w:tcPr>
          <w:p>
            <w:r>
              <w:rPr>
                <w:sz w:val="20"/>
              </w:rPr>
              <w:t>Pin(18, OUT) defaults LOW at boot; active LOW buzzer activates immediately</w:t>
            </w:r>
          </w:p>
        </w:tc>
        <w:tc>
          <w:tcPr>
            <w:tcW w:type="dxa" w:w="2880"/>
            <w:shd w:fill="EEF3FB" w:val="clear"/>
          </w:tcPr>
          <w:p>
            <w:r>
              <w:rPr>
                <w:sz w:val="20"/>
              </w:rPr>
              <w:t>Added buzzer.value(1) immediately after pin definition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NeoPixel not syncing with colour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ESP32 B only received colour info after shuffle ended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Added COLOR:x ESP-NOW message sent immediately on RFID read</w:t>
            </w:r>
          </w:p>
        </w:tc>
      </w:tr>
      <w:tr>
        <w:tc>
          <w:tcPr>
            <w:tcW w:type="dxa" w:w="3168"/>
            <w:shd w:fill="EEF3FB" w:val="clear"/>
          </w:tcPr>
          <w:p>
            <w:r>
              <w:rPr>
                <w:sz w:val="20"/>
              </w:rPr>
              <w:t>IR never triggered</w:t>
            </w:r>
          </w:p>
        </w:tc>
        <w:tc>
          <w:tcPr>
            <w:tcW w:type="dxa" w:w="4608"/>
            <w:shd w:fill="EEF3FB" w:val="clear"/>
          </w:tcPr>
          <w:p>
            <w:r>
              <w:rPr>
                <w:sz w:val="20"/>
              </w:rPr>
              <w:t>Code checked value()==1 but PULL_UP holds HIGH; object = LOW</w:t>
            </w:r>
          </w:p>
        </w:tc>
        <w:tc>
          <w:tcPr>
            <w:tcW w:type="dxa" w:w="2880"/>
            <w:shd w:fill="EEF3FB" w:val="clear"/>
          </w:tcPr>
          <w:p>
            <w:r>
              <w:rPr>
                <w:sz w:val="20"/>
              </w:rPr>
              <w:t>Changed detection to value()==0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Flashing failed (Packet content transfer stopped)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Connected hardware interfered with SPI flash pins during esptool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Disconnect ALL hardware before flashing</w:t>
            </w:r>
          </w:p>
        </w:tc>
      </w:tr>
      <w:tr>
        <w:tc>
          <w:tcPr>
            <w:tcW w:type="dxa" w:w="3168"/>
            <w:shd w:fill="EEF3FB" w:val="clear"/>
          </w:tcPr>
          <w:p>
            <w:r>
              <w:rPr>
                <w:sz w:val="20"/>
              </w:rPr>
              <w:t>Yellow/Blue NeoPixel swapped</w:t>
            </w:r>
          </w:p>
        </w:tc>
        <w:tc>
          <w:tcPr>
            <w:tcW w:type="dxa" w:w="4608"/>
            <w:shd w:fill="EEF3FB" w:val="clear"/>
          </w:tcPr>
          <w:p>
            <w:r>
              <w:rPr>
                <w:sz w:val="20"/>
              </w:rPr>
              <w:t>Colour-to-RGB mapping in wrong order</w:t>
            </w:r>
          </w:p>
        </w:tc>
        <w:tc>
          <w:tcPr>
            <w:tcW w:type="dxa" w:w="2880"/>
            <w:shd w:fill="EEF3FB" w:val="clear"/>
          </w:tcPr>
          <w:p>
            <w:r>
              <w:rPr>
                <w:sz w:val="20"/>
              </w:rPr>
              <w:t>Swapped YELLOW and BLUE RGB values in COLOUR_RGB dict</w:t>
            </w:r>
          </w:p>
        </w:tc>
      </w:tr>
    </w:tbl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